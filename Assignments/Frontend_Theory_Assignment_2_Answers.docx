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Frontend: Theory Assignment 2</w:t>
      </w:r>
    </w:p>
    <w:p>
      <w:pPr>
        <w:jc w:val="center"/>
      </w:pPr>
      <w:r>
        <w:rPr>
          <w:b/>
          <w:sz w:val="24"/>
        </w:rPr>
        <w:t>Assignment Answers</w:t>
      </w:r>
    </w:p>
    <w:p>
      <w:pPr>
        <w:spacing w:before="160"/>
      </w:pPr>
      <w:r>
        <w:rPr>
          <w:b/>
          <w:sz w:val="24"/>
        </w:rPr>
        <w:t>1. What is CSS Box Model?</w:t>
      </w:r>
    </w:p>
    <w:p>
      <w:pPr>
        <w:spacing w:after="120"/>
      </w:pPr>
      <w:r>
        <w:t>The CSS Box Model is a concept that describes how the size and spacing of an HTML element are calculated. Every element is treated as a rectangular box consisting of four parts: content, padding, border, and margin. Content is the actual text or image, padding is the space around the content, border surrounds the padding, and margin creates space outside the border. The box model helps in controlling the size and layout of elements on a webpage.</w:t>
      </w:r>
    </w:p>
    <w:p>
      <w:pPr>
        <w:spacing w:before="160"/>
      </w:pPr>
      <w:r>
        <w:rPr>
          <w:b/>
          <w:sz w:val="24"/>
        </w:rPr>
        <w:t>2. What is media query? Explain with a sample code.</w:t>
      </w:r>
    </w:p>
    <w:p>
      <w:pPr>
        <w:spacing w:after="120"/>
      </w:pPr>
      <w:r>
        <w:t>A media query is a CSS technique used to apply different styles according to the device or screen size. It is mainly used to make websites responsive on mobiles, tablets, and desktops.</w:t>
      </w:r>
    </w:p>
    <w:p>
      <w:pPr>
        <w:ind w:left="360"/>
      </w:pPr>
      <w:r>
        <w:rPr>
          <w:rFonts w:ascii="Courier New" w:hAnsi="Courier New"/>
          <w:sz w:val="18"/>
        </w:rPr>
        <w:t>@media (max-width: 600px) {</w:t>
        <w:br/>
      </w:r>
      <w:r>
        <w:rPr>
          <w:rFonts w:ascii="Courier New" w:hAnsi="Courier New"/>
          <w:sz w:val="18"/>
        </w:rPr>
        <w:t xml:space="preserve">  body { font-size: 14px; }</w:t>
        <w:br/>
      </w:r>
      <w:r>
        <w:rPr>
          <w:rFonts w:ascii="Courier New" w:hAnsi="Courier New"/>
          <w:sz w:val="18"/>
        </w:rPr>
        <w:t xml:space="preserve">  .container { width: 100%; }</w:t>
        <w:br/>
      </w:r>
      <w:r>
        <w:rPr>
          <w:rFonts w:ascii="Courier New" w:hAnsi="Courier New"/>
          <w:sz w:val="18"/>
        </w:rPr>
        <w:t>}</w:t>
      </w:r>
    </w:p>
    <w:p>
      <w:pPr>
        <w:spacing w:before="160"/>
      </w:pPr>
      <w:r>
        <w:rPr>
          <w:b/>
          <w:sz w:val="24"/>
        </w:rPr>
        <w:t>3. What are the features of Bootstrap?</w:t>
      </w:r>
    </w:p>
    <w:p>
      <w:pPr>
        <w:spacing w:after="120"/>
      </w:pPr>
      <w:r>
        <w:t>Bootstrap is a popular front-end framework used for creating responsive and mobile-friendly websites. Its main features include a responsive grid system, pre-designed buttons and forms, ready-made components, utility classes, responsive breakpoints, and support for modern browsers. It also reduces development time because many common UI elements are already available.</w:t>
      </w:r>
    </w:p>
    <w:p>
      <w:pPr>
        <w:spacing w:before="160"/>
      </w:pPr>
      <w:r>
        <w:rPr>
          <w:b/>
          <w:sz w:val="24"/>
        </w:rPr>
        <w:t>4. Write an example of basic grid structure in Bootstrap.</w:t>
      </w:r>
    </w:p>
    <w:p>
      <w:pPr>
        <w:spacing w:after="120"/>
      </w:pPr>
      <w:r>
        <w:t>Bootstrap uses a 12-column grid system. A basic grid can be created using a container, row, and columns.</w:t>
      </w:r>
    </w:p>
    <w:p>
      <w:pPr>
        <w:ind w:left="360"/>
      </w:pPr>
      <w:r>
        <w:rPr>
          <w:rFonts w:ascii="Courier New" w:hAnsi="Courier New"/>
          <w:sz w:val="18"/>
        </w:rPr>
        <w:t>&lt;div class="container"&gt;</w:t>
        <w:br/>
      </w:r>
      <w:r>
        <w:rPr>
          <w:rFonts w:ascii="Courier New" w:hAnsi="Courier New"/>
          <w:sz w:val="18"/>
        </w:rPr>
        <w:t xml:space="preserve">  &lt;div class="row"&gt;</w:t>
        <w:br/>
      </w:r>
      <w:r>
        <w:rPr>
          <w:rFonts w:ascii="Courier New" w:hAnsi="Courier New"/>
          <w:sz w:val="18"/>
        </w:rPr>
        <w:t xml:space="preserve">    &lt;div class="col"&gt;Column 1&lt;/div&gt;</w:t>
        <w:br/>
      </w:r>
      <w:r>
        <w:rPr>
          <w:rFonts w:ascii="Courier New" w:hAnsi="Courier New"/>
          <w:sz w:val="18"/>
        </w:rPr>
        <w:t xml:space="preserve">    &lt;div class="col"&gt;Column 2&lt;/div&gt;</w:t>
        <w:br/>
      </w:r>
      <w:r>
        <w:rPr>
          <w:rFonts w:ascii="Courier New" w:hAnsi="Courier New"/>
          <w:sz w:val="18"/>
        </w:rPr>
        <w:t xml:space="preserve">    &lt;div class="col"&gt;Column 3&lt;/div&gt;</w:t>
        <w:br/>
      </w:r>
      <w:r>
        <w:rPr>
          <w:rFonts w:ascii="Courier New" w:hAnsi="Courier New"/>
          <w:sz w:val="18"/>
        </w:rPr>
        <w:t xml:space="preserve">  &lt;/div&gt;</w:t>
        <w:br/>
      </w:r>
      <w:r>
        <w:rPr>
          <w:rFonts w:ascii="Courier New" w:hAnsi="Courier New"/>
          <w:sz w:val="18"/>
        </w:rPr>
        <w:t>&lt;/div&gt;</w:t>
      </w:r>
    </w:p>
    <w:p>
      <w:pPr>
        <w:spacing w:before="160"/>
      </w:pPr>
      <w:r>
        <w:rPr>
          <w:b/>
          <w:sz w:val="24"/>
        </w:rPr>
        <w:t>5. What is CSS Selectors?</w:t>
      </w:r>
    </w:p>
    <w:p>
      <w:pPr>
        <w:spacing w:after="120"/>
      </w:pPr>
      <w:r>
        <w:t>CSS selectors are patterns used to select HTML elements on which CSS styles are applied. Common selectors include the element selector, class selector, id selector, universal selector, and attribute selector. For example, p selects all paragraph elements, .box selects elements with the class box, and #header selects the element with the id header.</w:t>
      </w:r>
    </w:p>
    <w:p>
      <w:pPr>
        <w:spacing w:before="160"/>
      </w:pPr>
      <w:r>
        <w:rPr>
          <w:b/>
          <w:sz w:val="24"/>
        </w:rPr>
        <w:t>6. What are CSS backgrounds, list the properties?</w:t>
      </w:r>
    </w:p>
    <w:p>
      <w:pPr>
        <w:spacing w:after="120"/>
      </w:pPr>
      <w:r>
        <w:t>CSS background properties are used to control the background appearance of an HTML element. Important background properties are: background-color, background-image, background-repeat, background-position, background-size, background-attachment, and the shorthand background property.</w:t>
      </w:r>
    </w:p>
    <w:p>
      <w:pPr>
        <w:spacing w:before="160"/>
      </w:pPr>
      <w:r>
        <w:rPr>
          <w:b/>
          <w:sz w:val="24"/>
        </w:rPr>
        <w:t>7. How can we overlap elements in CSS?</w:t>
      </w:r>
    </w:p>
    <w:p>
      <w:pPr>
        <w:spacing w:after="120"/>
      </w:pPr>
      <w:r>
        <w:t>Elements can be overlapped in CSS by using positioning properties such as position: absolute or position: relative, along with z-index to control which element appears in front.</w:t>
      </w:r>
    </w:p>
    <w:p>
      <w:pPr>
        <w:ind w:left="360"/>
      </w:pPr>
      <w:r>
        <w:rPr>
          <w:rFonts w:ascii="Courier New" w:hAnsi="Courier New"/>
          <w:sz w:val="18"/>
        </w:rPr>
        <w:t>.box1 { position: relative; z-index: 1; }</w:t>
        <w:br/>
      </w:r>
      <w:r>
        <w:rPr>
          <w:rFonts w:ascii="Courier New" w:hAnsi="Courier New"/>
          <w:sz w:val="18"/>
        </w:rPr>
        <w:t>.box2 { position: absolute; top: 20px; left: 20px; z-index: 2; }</w:t>
      </w:r>
    </w:p>
    <w:p>
      <w:pPr>
        <w:spacing w:before="160"/>
      </w:pPr>
      <w:r>
        <w:rPr>
          <w:b/>
          <w:sz w:val="24"/>
        </w:rPr>
        <w:t>8. What are the different positioning properties in CSS?</w:t>
      </w:r>
    </w:p>
    <w:p>
      <w:pPr>
        <w:spacing w:after="120"/>
      </w:pPr>
      <w:r>
        <w:t>The main CSS position values are static, relative, absolute, fixed, and sticky. Static is the default position. Relative positions an element relative to its normal position. Absolute positions an element relative to its nearest positioned ancestor. Fixed keeps an element fixed relative to the viewport. Sticky behaves like a relatively positioned element until a specified scrolling point is reached, after which it behaves like a fixed element.</w:t>
      </w:r>
    </w:p>
    <w:p>
      <w:pPr>
        <w:spacing w:before="160"/>
      </w:pPr>
      <w:r>
        <w:rPr>
          <w:b/>
          <w:sz w:val="24"/>
        </w:rPr>
        <w:t>9. What is ECMAScript?</w:t>
      </w:r>
    </w:p>
    <w:p>
      <w:pPr>
        <w:spacing w:after="120"/>
      </w:pPr>
      <w:r>
        <w:t>ECMAScript is a standard or specification that defines the rules and features of the JavaScript programming language. JavaScript follows the ECMAScript standard. It specifies features such as variables, functions, objects, classes, modules, and newer language features. Different versions of ECMAScript have introduced improvements to JavaScript over time.</w:t>
      </w:r>
    </w:p>
    <w:p>
      <w:pPr>
        <w:spacing w:before="160"/>
      </w:pPr>
      <w:r>
        <w:rPr>
          <w:b/>
          <w:sz w:val="24"/>
        </w:rPr>
        <w:t>10. What is the difference between var, let and const in JavaScript. Explain Temporal Dead Zone?</w:t>
      </w:r>
    </w:p>
    <w:p>
      <w:pPr>
        <w:spacing w:after="120"/>
      </w:pPr>
      <w:r>
        <w:t>var, let, and const are used to declare variables in JavaScript. var is function-scoped and can be redeclared and reassigned. let is block-scoped and can be reassigned but cannot be redeclared in the same scope. const is block-scoped and cannot be reassigned after initialization.</w:t>
      </w:r>
    </w:p>
    <w:p>
      <w:pPr>
        <w:spacing w:after="120"/>
      </w:pPr>
      <w:r>
        <w:t>Temporal Dead Zone (TDZ): The TDZ is the period between entering a block and the point where a let or const variable is declared. During this period, the variable cannot be accessed. Accessing it before its declaration results in a ReferenceError. Unlike let and const, var is hoisted and initialized with undefined.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