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34CA6"/>
          <w:sz w:val="34"/>
        </w:rPr>
        <w:t>PROJECT SYNOPSIS</w:t>
      </w:r>
    </w:p>
    <w:p>
      <w:pPr>
        <w:spacing w:before="400"/>
        <w:jc w:val="center"/>
      </w:pPr>
      <w:r>
        <w:rPr>
          <w:b/>
          <w:color w:val="534CA6"/>
          <w:sz w:val="64"/>
        </w:rPr>
        <w:t>MINDMANTRA</w:t>
      </w:r>
    </w:p>
    <w:p>
      <w:pPr>
        <w:jc w:val="center"/>
      </w:pPr>
      <w:r>
        <w:rPr>
          <w:i/>
          <w:color w:val="31776F"/>
          <w:sz w:val="28"/>
        </w:rPr>
        <w:t>A Digital Wellness and Mental Well-Being Platform</w:t>
      </w:r>
    </w:p>
    <w:p>
      <w:pPr>
        <w:spacing w:before="480"/>
        <w:jc w:val="center"/>
      </w:pPr>
      <w:r>
        <w:rPr>
          <w:color w:val="646478"/>
          <w:sz w:val="22"/>
        </w:rPr>
        <w:t>“Understand your mind. Improve your everyday well-being.”</w:t>
      </w:r>
    </w:p>
    <w:p>
      <w:pPr>
        <w:spacing w:before="1400"/>
        <w:jc w:val="center"/>
      </w:pPr>
      <w:r>
        <w:rPr>
          <w:b/>
        </w:rPr>
        <w:t>Submitted by</w:t>
        <w:br/>
      </w:r>
      <w:r>
        <w:t>Vidhi Gupta</w:t>
        <w:br/>
      </w:r>
      <w:r>
        <w:t>B.Tech — Computer Science and Engineering</w:t>
        <w:br/>
      </w:r>
      <w:r>
        <w:t>Frontend Development Project</w:t>
        <w:br/>
        <w:br/>
      </w:r>
      <w:r>
        <w:t>University: GLA University</w:t>
        <w:br/>
      </w:r>
      <w:r>
        <w:t>Academic Session: 2026–2027</w:t>
      </w:r>
    </w:p>
    <w:p>
      <w:r>
        <w:br w:type="page"/>
      </w:r>
    </w:p>
    <w:p>
      <w:pPr>
        <w:pStyle w:val="Heading1"/>
        <w:keepNext/>
      </w:pPr>
      <w:r>
        <w:t>1. Abstract</w:t>
      </w:r>
    </w:p>
    <w:p>
      <w:r>
        <w:t>MindMantra is a proposed digital wellness platform designed to encourage everyday self-reflection and healthy mental-wellness habits. It brings together features such as daily mood tracking, personal journaling, guided meditation and breathing activities, progress visualization, and wellness suggestions in one simple interface. The project focuses on creating a calm, accessible, and user-friendly experience that helps users record how they feel and explore activities that may support their well-being. The UI/UX screens and user journey are designed in Figma, while the frontend is being developed using HTML and CSS, with JavaScript planned for interactive behaviour where required. MindMantra is intended for general wellness and self-reflection and is not a replacement for professional mental-health care.</w:t>
      </w:r>
    </w:p>
    <w:p>
      <w:pPr>
        <w:pStyle w:val="Heading1"/>
        <w:keepNext/>
      </w:pPr>
      <w:r>
        <w:t>2. Introduction</w:t>
      </w:r>
    </w:p>
    <w:p>
      <w:r>
        <w:t>Busy routines, academic pressure, work responsibilities, and everyday challenges can make it difficult for people to pause and reflect on their emotional well-being. A simple digital tool can make it easier to record moods, write down thoughts, and build consistent wellness habits. MindMantra aims to provide such a space through a clear interface and easy-to-access features. The project combines several common wellness activities in one platform so that users can choose the activity that suits their needs.</w:t>
      </w:r>
    </w:p>
    <w:p>
      <w:pPr>
        <w:pStyle w:val="Heading1"/>
        <w:keepNext/>
      </w:pPr>
      <w:r>
        <w:t>3. Problem Statement</w:t>
      </w:r>
    </w:p>
    <w:p>
      <w:r>
        <w:t>People may not regularly record their moods or reflect on the factors that affect how they feel. Wellness activities and personal notes can also become scattered across different apps or notebooks. This project addresses the need for a simple, organized, and approachable interface where users can record moods, maintain a personal journal, explore mindfulness activities, and review their progress.</w:t>
      </w:r>
    </w:p>
    <w:p>
      <w:pPr>
        <w:pStyle w:val="Heading1"/>
        <w:keepNext/>
      </w:pPr>
      <w:r>
        <w:t>4. Objectives</w:t>
      </w:r>
    </w:p>
    <w:p>
      <w:pPr>
        <w:pStyle w:val="ListBullet"/>
      </w:pPr>
      <w:r>
        <w:t>To design a clean and user-friendly interface for a digital wellness platform.</w:t>
      </w:r>
    </w:p>
    <w:p>
      <w:pPr>
        <w:pStyle w:val="ListBullet"/>
      </w:pPr>
      <w:r>
        <w:t>To provide a way for users to record their daily moods and optional notes.</w:t>
      </w:r>
    </w:p>
    <w:p>
      <w:pPr>
        <w:pStyle w:val="ListBullet"/>
      </w:pPr>
      <w:r>
        <w:t>To offer a personal journaling space for thoughts and reflections.</w:t>
      </w:r>
    </w:p>
    <w:p>
      <w:pPr>
        <w:pStyle w:val="ListBullet"/>
      </w:pPr>
      <w:r>
        <w:t>To present meditation, breathing, and other wellness activities in an organized way.</w:t>
      </w:r>
    </w:p>
    <w:p>
      <w:pPr>
        <w:pStyle w:val="ListBullet"/>
      </w:pPr>
      <w:r>
        <w:t>To display mood history and progress in an easy-to-understand format.</w:t>
      </w:r>
    </w:p>
    <w:p>
      <w:pPr>
        <w:pStyle w:val="ListBullet"/>
      </w:pPr>
      <w:r>
        <w:t>To explore personalized wellness suggestions and an AI wellness assistant as planned features.</w:t>
      </w:r>
    </w:p>
    <w:p>
      <w:pPr>
        <w:pStyle w:val="ListBullet"/>
      </w:pPr>
      <w:r>
        <w:t>To apply frontend development concepts using HTML, CSS, and JavaScript.</w:t>
      </w:r>
    </w:p>
    <w:p>
      <w:pPr>
        <w:pStyle w:val="Heading1"/>
        <w:keepNext/>
      </w:pPr>
      <w:r>
        <w:t>5. Proposed System and Key Features</w:t>
      </w:r>
    </w:p>
    <w:p>
      <w:pPr>
        <w:pStyle w:val="ListBullet"/>
      </w:pPr>
      <w:r>
        <w:rPr>
          <w:b/>
        </w:rPr>
        <w:t xml:space="preserve">Welcome and Account Screens: </w:t>
      </w:r>
      <w:r>
        <w:t>Provide an entry point for users and screen designs for sign-up or login. Actual authentication will require suitable backend integration.</w:t>
      </w:r>
    </w:p>
    <w:p>
      <w:pPr>
        <w:pStyle w:val="ListBullet"/>
      </w:pPr>
      <w:r>
        <w:rPr>
          <w:b/>
        </w:rPr>
        <w:t xml:space="preserve">Home Dashboard: </w:t>
      </w:r>
      <w:r>
        <w:t>Acts as the main screen and provides quick access to the platform’s core features.</w:t>
      </w:r>
    </w:p>
    <w:p>
      <w:pPr>
        <w:pStyle w:val="ListBullet"/>
      </w:pPr>
      <w:r>
        <w:rPr>
          <w:b/>
        </w:rPr>
        <w:t xml:space="preserve">Mood Tracking: </w:t>
      </w:r>
      <w:r>
        <w:t>Allows users to select a mood and optionally add a short note about their day.</w:t>
      </w:r>
    </w:p>
    <w:p>
      <w:pPr>
        <w:pStyle w:val="ListBullet"/>
      </w:pPr>
      <w:r>
        <w:rPr>
          <w:b/>
        </w:rPr>
        <w:t xml:space="preserve">Personal Journal: </w:t>
      </w:r>
      <w:r>
        <w:t>Provides a space to write, save, and revisit personal reflections, subject to the implemented storage functionality.</w:t>
      </w:r>
    </w:p>
    <w:p>
      <w:pPr>
        <w:pStyle w:val="ListBullet"/>
      </w:pPr>
      <w:r>
        <w:rPr>
          <w:b/>
        </w:rPr>
        <w:t xml:space="preserve">Meditation and Breathing: </w:t>
      </w:r>
      <w:r>
        <w:t>Organizes guided breathing and mindfulness activities that users can explore.</w:t>
      </w:r>
    </w:p>
    <w:p>
      <w:pPr>
        <w:pStyle w:val="ListBullet"/>
      </w:pPr>
      <w:r>
        <w:rPr>
          <w:b/>
        </w:rPr>
        <w:t xml:space="preserve">Progress Dashboard: </w:t>
      </w:r>
      <w:r>
        <w:t>Presents mood history or activity progress in a visual format when data tracking is implemented.</w:t>
      </w:r>
    </w:p>
    <w:p>
      <w:pPr>
        <w:pStyle w:val="ListBullet"/>
      </w:pPr>
      <w:r>
        <w:rPr>
          <w:b/>
        </w:rPr>
        <w:t xml:space="preserve">AI Wellness Assistant: </w:t>
      </w:r>
      <w:r>
        <w:t>A proposed interactive feature for general wellness guidance. It should not diagnose conditions or replace professional care.</w:t>
      </w:r>
    </w:p>
    <w:p>
      <w:pPr>
        <w:pStyle w:val="ListBullet"/>
      </w:pPr>
      <w:r>
        <w:rPr>
          <w:b/>
        </w:rPr>
        <w:t xml:space="preserve">Personalized Suggestions: </w:t>
      </w:r>
      <w:r>
        <w:t>A planned feature that can suggest activities based on user-selected moods or activity preferences.</w:t>
      </w:r>
    </w:p>
    <w:p>
      <w:pPr>
        <w:pStyle w:val="Heading1"/>
        <w:keepNext/>
      </w:pPr>
      <w:r>
        <w:t>6. Scope of the Project</w:t>
      </w:r>
    </w:p>
    <w:p>
      <w:r>
        <w:t>The current project scope focuses on UI/UX design and frontend development for a responsive web interface. Figma is used to design the screens and map the intended user journey. HTML provides the page structure, CSS controls visual styling and layout, and JavaScript may be used to add client-side interactions. Backend services, secure authentication, persistent storage, advanced analytics, and AI integration are considered future or extended work unless separately implemented.</w:t>
      </w:r>
    </w:p>
    <w:p>
      <w:pPr>
        <w:pStyle w:val="Heading1"/>
        <w:keepNext/>
      </w:pPr>
      <w:r>
        <w:t>7. Technology Stack</w:t>
      </w:r>
    </w:p>
    <w:p>
      <w:pPr>
        <w:pStyle w:val="ListBullet"/>
      </w:pPr>
      <w:r>
        <w:t>Figma — UI/UX design and user-journey planning.</w:t>
      </w:r>
    </w:p>
    <w:p>
      <w:pPr>
        <w:pStyle w:val="ListBullet"/>
      </w:pPr>
      <w:r>
        <w:t>HTML5 — structure and semantic organization of web pages.</w:t>
      </w:r>
    </w:p>
    <w:p>
      <w:pPr>
        <w:pStyle w:val="ListBullet"/>
      </w:pPr>
      <w:r>
        <w:t>CSS3 — colors, typography, spacing, layout, and responsive styling.</w:t>
      </w:r>
    </w:p>
    <w:p>
      <w:pPr>
        <w:pStyle w:val="ListBullet"/>
      </w:pPr>
      <w:r>
        <w:t>JavaScript — planned client-side interactions and validation.</w:t>
      </w:r>
    </w:p>
    <w:p>
      <w:pPr>
        <w:pStyle w:val="ListBullet"/>
      </w:pPr>
      <w:r>
        <w:t>Web browser — running and testing the frontend.</w:t>
      </w:r>
    </w:p>
    <w:p>
      <w:pPr>
        <w:pStyle w:val="Heading1"/>
        <w:keepNext/>
      </w:pPr>
      <w:r>
        <w:t>8. User Journey / User Flow</w:t>
      </w:r>
    </w:p>
    <w:p>
      <w:r>
        <w:t>The intended user journey begins at the Welcome screen. The user can choose Sign Up or Login and then reach the Home Dashboard. From the dashboard, the user selects a feature such as Mood Tracking, Personal Journal, Meditation and Breathing, Progress Dashboard, AI Wellness Assistant, or Personalized Suggestions. After using a feature, the user can return to the dashboard and continue exploring the platform.</w:t>
      </w:r>
    </w:p>
    <w:p>
      <w:pPr>
        <w:spacing w:before="160" w:after="160"/>
        <w:jc w:val="center"/>
      </w:pPr>
      <w:r>
        <w:rPr>
          <w:rFonts w:ascii="Consolas" w:hAnsi="Consolas"/>
          <w:color w:val="413D82"/>
          <w:sz w:val="18"/>
        </w:rPr>
        <w:t>Welcome Screen</w:t>
        <w:br/>
        <w:t>↓</w:t>
        <w:br/>
        <w:t>Sign Up / Login</w:t>
        <w:br/>
        <w:t>↓</w:t>
        <w:br/>
        <w:t>Home Dashboard</w:t>
        <w:br/>
        <w:t>↓</w:t>
        <w:br/>
        <w:t>Choose a Feature</w:t>
        <w:br/>
        <w:t>↙        ↓        ↓        ↓        ↘</w:t>
        <w:br/>
        <w:t>Mood Tracking  |  Journal  |  Meditation  |  Progress  |  Wellness Support</w:t>
        <w:br/>
        <w:t>↓</w:t>
        <w:br/>
        <w:t>Return to Dashboard / Continue Wellness Journey</w:t>
      </w:r>
    </w:p>
    <w:p>
      <w:pPr>
        <w:pStyle w:val="Heading1"/>
        <w:keepNext/>
      </w:pPr>
      <w:r>
        <w:t>9. Basic System Requirements</w:t>
      </w:r>
    </w:p>
    <w:p>
      <w:pPr>
        <w:pStyle w:val="Heading2"/>
      </w:pPr>
      <w:r>
        <w:t>Hardware Requirements</w:t>
      </w:r>
    </w:p>
    <w:p>
      <w:pPr>
        <w:pStyle w:val="ListBullet"/>
      </w:pPr>
      <w:r>
        <w:t>Computer or laptop capable of running a modern web browser.</w:t>
      </w:r>
    </w:p>
    <w:p>
      <w:pPr>
        <w:pStyle w:val="ListBullet"/>
      </w:pPr>
      <w:r>
        <w:t>Keyboard, pointing device, and a display.</w:t>
      </w:r>
    </w:p>
    <w:p>
      <w:pPr>
        <w:pStyle w:val="ListBullet"/>
      </w:pPr>
      <w:r>
        <w:t>Internet connection for accessing online design resources or any future online services.</w:t>
      </w:r>
    </w:p>
    <w:p>
      <w:pPr>
        <w:pStyle w:val="Heading2"/>
      </w:pPr>
      <w:r>
        <w:t>Software Requirements</w:t>
      </w:r>
    </w:p>
    <w:p>
      <w:pPr>
        <w:pStyle w:val="ListBullet"/>
      </w:pPr>
      <w:r>
        <w:t>Operating system: Windows, macOS, or Linux.</w:t>
      </w:r>
    </w:p>
    <w:p>
      <w:pPr>
        <w:pStyle w:val="ListBullet"/>
      </w:pPr>
      <w:r>
        <w:t>Modern web browser such as Chrome, Edge, or Firefox.</w:t>
      </w:r>
    </w:p>
    <w:p>
      <w:pPr>
        <w:pStyle w:val="ListBullet"/>
      </w:pPr>
      <w:r>
        <w:t>Code editor such as Visual Studio Code.</w:t>
      </w:r>
    </w:p>
    <w:p>
      <w:pPr>
        <w:pStyle w:val="ListBullet"/>
      </w:pPr>
      <w:r>
        <w:t>Figma for UI/UX design.</w:t>
      </w:r>
    </w:p>
    <w:p>
      <w:pPr>
        <w:pStyle w:val="Heading1"/>
        <w:keepNext/>
      </w:pPr>
      <w:r>
        <w:t>10. Development Methodology</w:t>
      </w:r>
    </w:p>
    <w:p>
      <w:r>
        <w:t>The project follows an iterative development approach. First, the project idea and requirements are identified. Next, the screens and intended user journey are planned in Figma. The frontend is then structured with HTML and styled with CSS. JavaScript interactions can be added incrementally. Finally, the pages are reviewed in a browser for layout consistency, usability, navigation, and basic responsiveness. Feedback can be used to improve the design and implementation.</w:t>
      </w:r>
    </w:p>
    <w:p>
      <w:pPr>
        <w:pStyle w:val="Heading1"/>
        <w:keepNext/>
      </w:pPr>
      <w:r>
        <w:t>11. Expected Outcomes</w:t>
      </w:r>
    </w:p>
    <w:p>
      <w:pPr>
        <w:pStyle w:val="ListBullet"/>
      </w:pPr>
      <w:r>
        <w:t>A clear set of UI/UX screens and a documented user journey.</w:t>
      </w:r>
    </w:p>
    <w:p>
      <w:pPr>
        <w:pStyle w:val="ListBullet"/>
      </w:pPr>
      <w:r>
        <w:t>A static frontend interface that represents the MindMantra concept.</w:t>
      </w:r>
    </w:p>
    <w:p>
      <w:pPr>
        <w:pStyle w:val="ListBullet"/>
      </w:pPr>
      <w:r>
        <w:t>A structured, visually consistent layout using HTML and CSS.</w:t>
      </w:r>
    </w:p>
    <w:p>
      <w:pPr>
        <w:pStyle w:val="ListBullet"/>
      </w:pPr>
      <w:r>
        <w:t>A foundation for adding client-side interactions and future backend functionality.</w:t>
      </w:r>
    </w:p>
    <w:p>
      <w:pPr>
        <w:pStyle w:val="ListBullet"/>
      </w:pPr>
      <w:r>
        <w:t>A user experience that encourages simple mood reflection and exploration of wellness activities.</w:t>
      </w:r>
    </w:p>
    <w:p>
      <w:pPr>
        <w:pStyle w:val="Heading1"/>
        <w:keepNext/>
      </w:pPr>
      <w:r>
        <w:t>12. Limitations</w:t>
      </w:r>
    </w:p>
    <w:p>
      <w:pPr>
        <w:pStyle w:val="ListBullet"/>
      </w:pPr>
      <w:r>
        <w:t>A static frontend alone cannot provide secure accounts or permanent data storage.</w:t>
      </w:r>
    </w:p>
    <w:p>
      <w:pPr>
        <w:pStyle w:val="ListBullet"/>
      </w:pPr>
      <w:r>
        <w:t>Progress charts and personalized suggestions depend on the availability of recorded data and suitable logic.</w:t>
      </w:r>
    </w:p>
    <w:p>
      <w:pPr>
        <w:pStyle w:val="ListBullet"/>
      </w:pPr>
      <w:r>
        <w:t>AI assistant functionality requires a separately implemented and tested service.</w:t>
      </w:r>
    </w:p>
    <w:p>
      <w:pPr>
        <w:pStyle w:val="ListBullet"/>
      </w:pPr>
      <w:r>
        <w:t>MindMantra is for general wellness and self-reflection, not for diagnosis, treatment, or emergency support.</w:t>
      </w:r>
    </w:p>
    <w:p>
      <w:pPr>
        <w:pStyle w:val="Heading1"/>
        <w:keepNext/>
      </w:pPr>
      <w:r>
        <w:t>13. Future Enhancements</w:t>
      </w:r>
    </w:p>
    <w:p>
      <w:pPr>
        <w:pStyle w:val="ListBullet"/>
      </w:pPr>
      <w:r>
        <w:t>Integrate a backend and database for securely storing user accounts, mood entries, and journal entries.</w:t>
      </w:r>
    </w:p>
    <w:p>
      <w:pPr>
        <w:pStyle w:val="ListBullet"/>
      </w:pPr>
      <w:r>
        <w:t>Implement secure authentication and appropriate privacy controls.</w:t>
      </w:r>
    </w:p>
    <w:p>
      <w:pPr>
        <w:pStyle w:val="ListBullet"/>
      </w:pPr>
      <w:r>
        <w:t>Add functional mood-history charts and activity tracking.</w:t>
      </w:r>
    </w:p>
    <w:p>
      <w:pPr>
        <w:pStyle w:val="ListBullet"/>
      </w:pPr>
      <w:r>
        <w:t>Develop rule-based or data-driven personalized wellness suggestions.</w:t>
      </w:r>
    </w:p>
    <w:p>
      <w:pPr>
        <w:pStyle w:val="ListBullet"/>
      </w:pPr>
      <w:r>
        <w:t>Integrate a carefully designed AI wellness assistant with clear safety limitations.</w:t>
      </w:r>
    </w:p>
    <w:p>
      <w:pPr>
        <w:pStyle w:val="ListBullet"/>
      </w:pPr>
      <w:r>
        <w:t>Improve accessibility and responsive design across mobile, tablet, and desktop screens.</w:t>
      </w:r>
    </w:p>
    <w:p>
      <w:pPr>
        <w:pStyle w:val="Heading1"/>
        <w:keepNext/>
      </w:pPr>
      <w:r>
        <w:t>14. Conclusion</w:t>
      </w:r>
    </w:p>
    <w:p>
      <w:r>
        <w:t>MindMantra proposes a simple digital space for mood tracking, journaling, mindfulness, and everyday self-reflection. The project emphasizes a calm visual design and straightforward navigation so that users can explore its features comfortably. The current focus is on UI/UX design and frontend implementation, with further interactive and backend features planned as future enhancements. The project also provides an opportunity to apply and demonstrate core frontend development concepts.</w:t>
      </w:r>
    </w:p>
    <w:p>
      <w:pPr>
        <w:pStyle w:val="Heading1"/>
        <w:keepNext/>
      </w:pPr>
      <w:r>
        <w:t>15. References</w:t>
      </w:r>
    </w:p>
    <w:p>
      <w:pPr>
        <w:pStyle w:val="ListBullet"/>
      </w:pPr>
      <w:r>
        <w:t>MDN Web Docs — HTML, CSS, and JavaScript learning resources: https://developer.mozilla.org/</w:t>
      </w:r>
    </w:p>
    <w:p>
      <w:pPr>
        <w:pStyle w:val="ListBullet"/>
      </w:pPr>
      <w:r>
        <w:t>Figma — UI/UX design and prototyping tool: https://www.figma.com/</w:t>
      </w:r>
    </w:p>
    <w:p>
      <w:pPr>
        <w:pStyle w:val="ListBullet"/>
      </w:pPr>
      <w:r>
        <w:t>W3C — Web standards and accessibility resources: https://www.w3.org/</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A96"/>
        <w:sz w:val="16"/>
      </w:rPr>
      <w:t>MindMantra — Digital Wellness &amp; Mental Well-Being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A96"/>
        <w:sz w:val="16"/>
      </w:rPr>
      <w:t>MINDMANTRA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34CA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177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